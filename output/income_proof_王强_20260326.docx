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收入证明</w:t>
      </w:r>
    </w:p>
    <w:p/>
    <w:p>
      <w:pPr>
        <w:ind w:firstLine="1440"/>
      </w:pPr>
      <w:r>
        <w:t>兹证明 王强（身份证号：86000103）为我单位正式员工，现任 支行行长 职务，于 2005年7月1日 入职。</w:t>
      </w:r>
    </w:p>
    <w:p/>
    <w:p>
      <w:pPr>
        <w:ind w:firstLine="1440"/>
      </w:pPr>
      <w:r>
        <w:t>该员工月收入为人民币 28000.00 元（大写：贰万捌仟元整），年收入为人民币 336000.00 元（大写：叁拾叁万陆仟元整）。</w:t>
      </w:r>
    </w:p>
    <w:p/>
    <w:p>
      <w:pPr>
        <w:ind w:firstLine="1440"/>
      </w:pPr>
      <w:r>
        <w:t>特此证明。</w:t>
      </w:r>
    </w:p>
    <w:p/>
    <w:p/>
    <w:p>
      <w:pPr>
        <w:jc w:val="right"/>
      </w:pPr>
      <w:r>
        <w:t>中国建设银行股份有限公司</w:t>
      </w:r>
    </w:p>
    <w:p>
      <w:pPr>
        <w:jc w:val="right"/>
      </w:pPr>
      <w:r>
        <w:t>2026年03月26日</w:t>
      </w:r>
    </w:p>
    <w:p>
      <w:pPr>
        <w:jc w:val="right"/>
      </w:pPr>
      <w:r>
        <w:t>（盖章）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